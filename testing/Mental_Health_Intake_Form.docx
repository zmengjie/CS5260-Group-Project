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Mental Health Counseling Intake Form (Generated from Chat Conversation)</w:t>
      </w:r>
    </w:p>
    <w:p>
      <w:pPr>
        <w:pStyle w:val="Heading1"/>
      </w:pPr>
      <w:r>
        <w:t>1. General Information</w:t>
      </w:r>
    </w:p>
    <w:p>
      <w:r>
        <w:t>Full Name: _______________________________________</w:t>
      </w:r>
    </w:p>
    <w:p>
      <w:r>
        <w:t>Date of Birth / Age: ______________________________</w:t>
      </w:r>
    </w:p>
    <w:p>
      <w:r>
        <w:t>Gender: __________________________________________</w:t>
      </w:r>
    </w:p>
    <w:p>
      <w:r>
        <w:t>Contact Information (Phone/Email): ________________</w:t>
      </w:r>
    </w:p>
    <w:p>
      <w:r>
        <w:t>School/Organization (if applicable): ______________</w:t>
      </w:r>
    </w:p>
    <w:p>
      <w:pPr>
        <w:pStyle w:val="Heading1"/>
      </w:pPr>
      <w:r>
        <w:t>2. Presenting Problem &amp; History</w:t>
      </w:r>
    </w:p>
    <w:p>
      <w:r>
        <w:t>Main Concern (Please describe):</w:t>
        <w:br/>
        <w:t>___________________________________________________________________</w:t>
        <w:br/>
        <w:t>___________________________________________________________________</w:t>
      </w:r>
    </w:p>
    <w:p>
      <w:r>
        <w:t>Duration of Issue (How long has this been going on?):</w:t>
        <w:br/>
        <w:t>___________________________________________________________________</w:t>
      </w:r>
    </w:p>
    <w:p>
      <w:r>
        <w:t>Previous Mental Health Support (Have you sought help before?):</w:t>
        <w:br/>
        <w:t>___________________________________________________________________</w:t>
      </w:r>
    </w:p>
    <w:p>
      <w:r>
        <w:t>Current Stressors (e.g., school, work, relationships):</w:t>
        <w:br/>
        <w:t>___________________________________________________________________</w:t>
      </w:r>
    </w:p>
    <w:p>
      <w:pPr>
        <w:pStyle w:val="Heading1"/>
      </w:pPr>
      <w:r>
        <w:t>3. Symptom Check</w:t>
      </w:r>
    </w:p>
    <w:p>
      <w:r>
        <w:t>Please describe any symptoms you are experiencing:</w:t>
        <w:br/>
        <w:t>___________________________________________________________________</w:t>
        <w:br/>
        <w:t>___________________________________________________________________</w:t>
      </w:r>
    </w:p>
    <w:p>
      <w:pPr>
        <w:pStyle w:val="Heading1"/>
      </w:pPr>
      <w:r>
        <w:t>4. Risk Assessment</w:t>
      </w:r>
    </w:p>
    <w:p>
      <w:r>
        <w:t>Suicidal Thoughts: Yes / No / Unsure</w:t>
        <w:br/>
        <w:t>(If Yes, please provide more details: frequency, plan, access to means)</w:t>
        <w:br/>
        <w:t>___________________________________________________________________</w:t>
      </w:r>
    </w:p>
    <w:p>
      <w:r>
        <w:t>Family or Domestic Violence Exposure: Yes / No / Unsure</w:t>
        <w:br/>
        <w:t>(If Yes, please provide more details)</w:t>
        <w:br/>
        <w:t>___________________________________________________________________</w:t>
      </w:r>
    </w:p>
    <w:p>
      <w:r>
        <w:t>Risk of Harm to Others: Yes / No / Unsure</w:t>
        <w:br/>
        <w:t>(If Yes, please provide more details)</w:t>
        <w:br/>
        <w:t>___________________________________________________________________</w:t>
      </w:r>
    </w:p>
    <w:p>
      <w:r>
        <w:t>Substance Use Issues: Yes / No / Unsure</w:t>
        <w:br/>
        <w:t>(If Yes, specify substance type and frequency)</w:t>
        <w:br/>
        <w:t>___________________________________________________________________</w:t>
      </w:r>
    </w:p>
    <w:p>
      <w:pPr>
        <w:pStyle w:val="Heading1"/>
      </w:pPr>
      <w:r>
        <w:t>5. Medical and Mental Health History</w:t>
      </w:r>
    </w:p>
    <w:p>
      <w:r>
        <w:t>Please describe your medical conditions, current medications, and any previous hospitalizations:</w:t>
        <w:br/>
        <w:t>___________________________________________________________________</w:t>
        <w:br/>
        <w:t>___________________________________________________________________</w:t>
      </w:r>
    </w:p>
    <w:p>
      <w:pPr>
        <w:pStyle w:val="Heading1"/>
      </w:pPr>
      <w:r>
        <w:t>6. Appointment Preferences</w:t>
      </w:r>
    </w:p>
    <w:p>
      <w:r>
        <w:t>Preferred Appointment Time (Morning / Afternoon / Evening): _______________</w:t>
      </w:r>
    </w:p>
    <w:p>
      <w:r>
        <w:t>Preferred Counselor (if any): _____________________________________________</w:t>
      </w:r>
    </w:p>
    <w:p>
      <w:r>
        <w:t>Preferred Mode of Session (In-person / Virtual / No preference): ____________</w:t>
      </w:r>
    </w:p>
    <w:p>
      <w:pPr>
        <w:pStyle w:val="Heading1"/>
      </w:pPr>
      <w:r>
        <w:t>7. Consent &amp; Confidentiality</w:t>
      </w:r>
    </w:p>
    <w:p>
      <w:r>
        <w:t>Consent to Proceed: Yes / No</w:t>
      </w:r>
    </w:p>
    <w:p>
      <w:r>
        <w:t>Acknowledgement of Confidentiality Policy: Yes / No</w:t>
      </w:r>
    </w:p>
    <w:p>
      <w:r>
        <w:t>Important Notes:</w:t>
        <w:br/>
        <w:t>- Emergency cases (such as reporting active suicidal thoughts) will be handled immediately by providing crisis support and halting the intake process.</w:t>
        <w:br/>
        <w:t>- This form aims to gather necessary information before scheduling an appointment with a mental health professional.</w:t>
        <w:br/>
        <w:br/>
        <w:t>Thank you for taking the time to complete this form. Your well-being is important to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